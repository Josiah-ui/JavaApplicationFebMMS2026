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CHAPTER 2 — ANSWERS</w:t>
      </w:r>
    </w:p>
    <w:p>
      <w:pPr>
        <w:jc w:val="center"/>
      </w:pPr>
      <w:r>
        <w:rPr>
          <w:b/>
          <w:sz w:val="20"/>
        </w:rPr>
        <w:t>Java: Introduction to Java Applications, Input/Output and Operators</w:t>
      </w:r>
    </w:p>
    <w:p>
      <w:r>
        <w:rPr>
          <w:b/>
          <w:sz w:val="24"/>
        </w:rPr>
        <w:t>Self-Review Exercises</w:t>
      </w:r>
    </w:p>
    <w:p>
      <w:r>
        <w:rPr>
          <w:b/>
          <w:sz w:val="24"/>
        </w:rPr>
        <w:t>2.1 Fill in the blanks</w:t>
      </w:r>
    </w:p>
    <w:p>
      <w:pPr>
        <w:spacing w:after="60"/>
      </w:pPr>
      <w:r>
        <w:rPr>
          <w:b/>
        </w:rPr>
        <w:t>a) { and }</w:t>
      </w:r>
    </w:p>
    <w:p>
      <w:pPr>
        <w:spacing w:after="60"/>
      </w:pPr>
      <w:r>
        <w:rPr>
          <w:b/>
        </w:rPr>
        <w:t>b) if</w:t>
      </w:r>
    </w:p>
    <w:p>
      <w:pPr>
        <w:spacing w:after="60"/>
      </w:pPr>
      <w:r>
        <w:rPr>
          <w:b/>
        </w:rPr>
        <w:t>c) //</w:t>
      </w:r>
    </w:p>
    <w:p>
      <w:pPr>
        <w:spacing w:after="60"/>
      </w:pPr>
      <w:r>
        <w:rPr>
          <w:b/>
        </w:rPr>
        <w:t>d) Space, newline, and tab</w:t>
      </w:r>
    </w:p>
    <w:p>
      <w:pPr>
        <w:spacing w:after="60"/>
      </w:pPr>
      <w:r>
        <w:rPr>
          <w:b/>
        </w:rPr>
        <w:t>e) Keywords</w:t>
      </w:r>
    </w:p>
    <w:p>
      <w:pPr>
        <w:spacing w:after="60"/>
      </w:pPr>
      <w:r>
        <w:rPr>
          <w:b/>
        </w:rPr>
        <w:t>f) main</w:t>
      </w:r>
    </w:p>
    <w:p>
      <w:pPr>
        <w:spacing w:after="60"/>
      </w:pPr>
      <w:r>
        <w:rPr>
          <w:b/>
        </w:rPr>
        <w:t>g) System.out.print, System.out.println, and System.out.printf</w:t>
      </w:r>
    </w:p>
    <w:p>
      <w:r>
        <w:rPr>
          <w:b/>
          <w:sz w:val="24"/>
        </w:rPr>
        <w:t>2.2 True or False</w:t>
      </w:r>
    </w:p>
    <w:p>
      <w:pPr>
        <w:spacing w:after="60"/>
      </w:pPr>
      <w:r>
        <w:rPr>
          <w:b/>
        </w:rPr>
        <w:t>a) False</w:t>
      </w:r>
    </w:p>
    <w:p>
      <w:pPr>
        <w:spacing w:after="60"/>
      </w:pPr>
      <w:r>
        <w:rPr>
          <w:b/>
        </w:rPr>
        <w:t>b) True</w:t>
      </w:r>
    </w:p>
    <w:p>
      <w:pPr>
        <w:spacing w:after="60"/>
      </w:pPr>
      <w:r>
        <w:rPr>
          <w:b/>
        </w:rPr>
        <w:t>c) False</w:t>
      </w:r>
    </w:p>
    <w:p>
      <w:pPr>
        <w:spacing w:after="60"/>
      </w:pPr>
      <w:r>
        <w:rPr>
          <w:b/>
        </w:rPr>
        <w:t>d) False</w:t>
      </w:r>
    </w:p>
    <w:p>
      <w:pPr>
        <w:spacing w:after="60"/>
      </w:pPr>
      <w:r>
        <w:rPr>
          <w:b/>
        </w:rPr>
        <w:t>e) False</w:t>
      </w:r>
    </w:p>
    <w:p>
      <w:r>
        <w:rPr>
          <w:b/>
          <w:sz w:val="24"/>
        </w:rPr>
        <w:t>2.3 Java statements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int c, thisIsAVariable, q76354, number;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System.out.print("Enter an integer: ");</w:t>
      </w:r>
    </w:p>
    <w:p>
      <w:pPr>
        <w:spacing w:after="60"/>
      </w:pPr>
      <w:r>
        <w:rPr>
          <w:b/>
        </w:rPr>
        <w:t>c)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value = input.nextInt();</w:t>
      </w:r>
    </w:p>
    <w:p>
      <w:pPr>
        <w:spacing w:after="60"/>
      </w:pPr>
      <w:r>
        <w:rPr>
          <w:b/>
        </w:rPr>
        <w:t>d)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System.out.println("This is a Java program");</w:t>
      </w:r>
    </w:p>
    <w:p>
      <w:pPr>
        <w:spacing w:after="60"/>
      </w:pPr>
      <w:r>
        <w:rPr>
          <w:b/>
        </w:rPr>
        <w:t>e)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System.out.printf("%s%n%s%n", "This is a Java", "program");</w:t>
      </w:r>
    </w:p>
    <w:p>
      <w:pPr>
        <w:spacing w:after="60"/>
      </w:pPr>
      <w:r>
        <w:rPr>
          <w:b/>
        </w:rPr>
        <w:t>f)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if (number != 7) { System.out.println("The variable number is not equal to 7"); }</w:t>
      </w:r>
    </w:p>
    <w:p>
      <w:r>
        <w:rPr>
          <w:b/>
          <w:sz w:val="24"/>
        </w:rPr>
        <w:t>2.4 Correct the errors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if (c &lt; 7) System.out.println("c is less than 7");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if (c &gt;= 7) System.out.println("c is equal to or greater than 7");</w:t>
      </w:r>
    </w:p>
    <w:p>
      <w:r>
        <w:rPr>
          <w:b/>
          <w:sz w:val="24"/>
        </w:rPr>
        <w:t>2.5 Statements and declarations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// This program calculates the product of three integers.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Scanner input = new Scanner(System.in);</w:t>
      </w:r>
    </w:p>
    <w:p>
      <w:pPr>
        <w:spacing w:after="60"/>
      </w:pPr>
      <w:r>
        <w:rPr>
          <w:b/>
        </w:rPr>
        <w:t>c)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int x, y, z, result;</w:t>
      </w:r>
    </w:p>
    <w:p>
      <w:pPr>
        <w:spacing w:after="60"/>
      </w:pPr>
      <w:r>
        <w:rPr>
          <w:b/>
        </w:rPr>
        <w:t>d)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System.out.print("Enter first integer: ");</w:t>
      </w:r>
    </w:p>
    <w:p>
      <w:pPr>
        <w:spacing w:after="60"/>
      </w:pPr>
      <w:r>
        <w:rPr>
          <w:b/>
        </w:rPr>
        <w:t>e)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x = input.nextInt();</w:t>
      </w:r>
    </w:p>
    <w:p>
      <w:pPr>
        <w:spacing w:after="60"/>
      </w:pPr>
      <w:r>
        <w:rPr>
          <w:b/>
        </w:rPr>
        <w:t>f)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System.out.print("Enter second integer: ");</w:t>
      </w:r>
    </w:p>
    <w:p>
      <w:pPr>
        <w:spacing w:after="60"/>
      </w:pPr>
      <w:r>
        <w:rPr>
          <w:b/>
        </w:rPr>
        <w:t>g)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y = input.nextInt();</w:t>
      </w:r>
    </w:p>
    <w:p>
      <w:pPr>
        <w:spacing w:after="60"/>
      </w:pPr>
      <w:r>
        <w:rPr>
          <w:b/>
        </w:rPr>
        <w:t>h)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System.out.print("Enter third integer: ");</w:t>
      </w:r>
    </w:p>
    <w:p>
      <w:pPr>
        <w:spacing w:after="60"/>
      </w:pPr>
      <w:r>
        <w:rPr>
          <w:b/>
        </w:rPr>
        <w:t>i)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z = input.nextInt();</w:t>
      </w:r>
    </w:p>
    <w:p>
      <w:pPr>
        <w:spacing w:after="60"/>
      </w:pPr>
      <w:r>
        <w:rPr>
          <w:b/>
        </w:rPr>
        <w:t>j)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result = x * y * z;</w:t>
      </w:r>
    </w:p>
    <w:p>
      <w:pPr>
        <w:spacing w:after="60"/>
      </w:pPr>
      <w:r>
        <w:rPr>
          <w:b/>
        </w:rPr>
        <w:t>k)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System.out.printf("Product is %d%n", result);</w:t>
      </w:r>
    </w:p>
    <w:p>
      <w:r>
        <w:rPr>
          <w:b/>
          <w:sz w:val="24"/>
        </w:rPr>
        <w:t>2.6 Complete program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Product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x, y, z, result;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first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x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second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y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third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z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result = x * y * z;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System.out.printf("Product is %d%n", result);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Exercises</w:t>
      </w:r>
    </w:p>
    <w:p>
      <w:r>
        <w:rPr>
          <w:b/>
          <w:sz w:val="24"/>
        </w:rPr>
        <w:t>2.7 Fill in the blanks</w:t>
      </w:r>
    </w:p>
    <w:p>
      <w:pPr>
        <w:spacing w:after="60"/>
      </w:pPr>
      <w:r>
        <w:rPr>
          <w:b/>
        </w:rPr>
        <w:t>a) Comments</w:t>
      </w:r>
    </w:p>
    <w:p>
      <w:pPr>
        <w:spacing w:after="60"/>
      </w:pPr>
      <w:r>
        <w:rPr>
          <w:b/>
        </w:rPr>
        <w:t>b) if statement</w:t>
      </w:r>
    </w:p>
    <w:p>
      <w:pPr>
        <w:spacing w:after="60"/>
      </w:pPr>
      <w:r>
        <w:rPr>
          <w:b/>
        </w:rPr>
        <w:t>c) Assignment</w:t>
      </w:r>
    </w:p>
    <w:p>
      <w:pPr>
        <w:spacing w:after="60"/>
      </w:pPr>
      <w:r>
        <w:rPr>
          <w:b/>
        </w:rPr>
        <w:t>d) Division (/) and remainder (%)</w:t>
      </w:r>
    </w:p>
    <w:p>
      <w:pPr>
        <w:spacing w:after="60"/>
      </w:pPr>
      <w:r>
        <w:rPr>
          <w:b/>
        </w:rPr>
        <w:t>e) Innermost</w:t>
      </w:r>
    </w:p>
    <w:p>
      <w:pPr>
        <w:spacing w:after="60"/>
      </w:pPr>
      <w:r>
        <w:rPr>
          <w:b/>
        </w:rPr>
        <w:t>f) Variable</w:t>
      </w:r>
    </w:p>
    <w:p>
      <w:r>
        <w:rPr>
          <w:b/>
          <w:sz w:val="24"/>
        </w:rPr>
        <w:t>2.8 Java statements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System.out.print("Enter an integer: ");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a = b * c;</w:t>
      </w:r>
    </w:p>
    <w:p>
      <w:pPr>
        <w:spacing w:after="60"/>
      </w:pPr>
      <w:r>
        <w:rPr>
          <w:b/>
        </w:rPr>
        <w:t>c)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// This program performs a sample payroll calculation.</w:t>
      </w:r>
    </w:p>
    <w:p>
      <w:r>
        <w:rPr>
          <w:b/>
          <w:sz w:val="24"/>
        </w:rPr>
        <w:t>2.9 True or False</w:t>
      </w:r>
    </w:p>
    <w:p>
      <w:pPr>
        <w:spacing w:after="60"/>
      </w:pPr>
      <w:r>
        <w:rPr>
          <w:b/>
        </w:rPr>
        <w:t>a) False</w:t>
      </w:r>
    </w:p>
    <w:p>
      <w:pPr>
        <w:spacing w:after="60"/>
      </w:pPr>
      <w:r>
        <w:rPr>
          <w:b/>
        </w:rPr>
        <w:t>b) True</w:t>
      </w:r>
    </w:p>
    <w:p>
      <w:pPr>
        <w:spacing w:after="60"/>
      </w:pPr>
      <w:r>
        <w:rPr>
          <w:b/>
        </w:rPr>
        <w:t>c) False</w:t>
      </w:r>
    </w:p>
    <w:p>
      <w:pPr>
        <w:spacing w:after="60"/>
      </w:pPr>
      <w:r>
        <w:rPr>
          <w:b/>
        </w:rPr>
        <w:t>d) False (h22 is a valid variable name.)</w:t>
      </w:r>
    </w:p>
    <w:p>
      <w:r>
        <w:rPr>
          <w:b/>
          <w:sz w:val="24"/>
        </w:rPr>
        <w:t>2.10 Output (x = 2, y = 3)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x = 2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Value of 2 + 2 is 4</w:t>
      </w:r>
    </w:p>
    <w:p>
      <w:pPr>
        <w:spacing w:after="60"/>
      </w:pPr>
      <w:r>
        <w:rPr>
          <w:b/>
        </w:rPr>
        <w:t>c)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x =</w:t>
      </w:r>
    </w:p>
    <w:p>
      <w:pPr>
        <w:spacing w:after="60"/>
      </w:pPr>
      <w:r>
        <w:rPr>
          <w:b/>
        </w:rPr>
        <w:t>d)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5 = 5</w:t>
      </w:r>
    </w:p>
    <w:p>
      <w:r>
        <w:rPr>
          <w:b/>
          <w:sz w:val="24"/>
        </w:rPr>
        <w:t>2.11 Variables whose values are modified</w:t>
      </w:r>
    </w:p>
    <w:p>
      <w:pPr>
        <w:spacing w:after="60"/>
      </w:pPr>
      <w:r>
        <w:rPr>
          <w:b/>
        </w:rPr>
        <w:t>a) p</w:t>
      </w:r>
    </w:p>
    <w:p>
      <w:pPr>
        <w:spacing w:after="60"/>
      </w:pPr>
      <w:r>
        <w:rPr>
          <w:b/>
        </w:rPr>
        <w:t>b) None</w:t>
      </w:r>
    </w:p>
    <w:p>
      <w:pPr>
        <w:spacing w:after="60"/>
      </w:pPr>
      <w:r>
        <w:rPr>
          <w:b/>
        </w:rPr>
        <w:t>c) None</w:t>
      </w:r>
    </w:p>
    <w:p>
      <w:pPr>
        <w:spacing w:after="60"/>
      </w:pPr>
      <w:r>
        <w:rPr>
          <w:b/>
        </w:rPr>
        <w:t>d) value</w:t>
      </w:r>
    </w:p>
    <w:p>
      <w:r>
        <w:rPr>
          <w:b/>
          <w:sz w:val="24"/>
        </w:rPr>
        <w:t>2.12 Correct Java statements for y = ax³ + 7</w:t>
      </w:r>
    </w:p>
    <w:p>
      <w:pPr>
        <w:spacing w:after="60"/>
      </w:pPr>
      <w:r>
        <w:rPr>
          <w:b/>
        </w:rPr>
        <w:t>a), d), and e)</w:t>
      </w:r>
    </w:p>
    <w:p>
      <w:r>
        <w:rPr>
          <w:b/>
          <w:sz w:val="24"/>
        </w:rPr>
        <w:t>2.13 Order of evaluation and values</w:t>
      </w:r>
    </w:p>
    <w:p>
      <w:pPr>
        <w:spacing w:after="60"/>
      </w:pPr>
      <w:r>
        <w:rPr>
          <w:b/>
        </w:rPr>
        <w:t>a) 3 * 6 = 18; 18 / 2 = 9; 7 + 9 = 16; 16 - 1 = 15. x = 15</w:t>
      </w:r>
    </w:p>
    <w:p>
      <w:pPr>
        <w:spacing w:after="60"/>
      </w:pPr>
      <w:r>
        <w:rPr>
          <w:b/>
        </w:rPr>
        <w:t>b) 2 % 2 = 0; 2 * 2 = 4; 2 / 2 = 1; 0 + 4 - 1 = 3. x = 3</w:t>
      </w:r>
    </w:p>
    <w:p>
      <w:pPr>
        <w:spacing w:after="60"/>
      </w:pPr>
      <w:r>
        <w:rPr>
          <w:b/>
        </w:rPr>
        <w:t>c) 9 * 3 = 27; 27 / 3 = 9; 3 + 9 = 12; 3 * 9 * 12 = 324. x = 324</w:t>
      </w:r>
    </w:p>
    <w:p>
      <w:r>
        <w:rPr>
          <w:b/>
          <w:sz w:val="24"/>
        </w:rPr>
        <w:t>2.14 Display 1 to 4 on one line</w:t>
      </w:r>
    </w:p>
    <w:p>
      <w:pPr>
        <w:spacing w:after="60"/>
      </w:pPr>
      <w:r>
        <w:rPr>
          <w:b/>
        </w:rPr>
        <w:t>a)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System.out.println("1 2 3 4");</w:t>
      </w:r>
    </w:p>
    <w:p>
      <w:pPr>
        <w:spacing w:after="60"/>
      </w:pPr>
      <w:r>
        <w:rPr>
          <w:b/>
        </w:rPr>
        <w:t>b)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System.out.print("1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System.out.print("2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System.out.print("3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System.out.print("4");</w:t>
      </w:r>
    </w:p>
    <w:p>
      <w:pPr>
        <w:spacing w:after="60"/>
      </w:pPr>
      <w:r>
        <w:rPr>
          <w:b/>
        </w:rPr>
        <w:t>c)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System.out.printf("%d %d %d %d%n", 1, 2, 3, 4);</w:t>
      </w:r>
    </w:p>
    <w:p>
      <w:r>
        <w:rPr>
          <w:b/>
          <w:sz w:val="24"/>
        </w:rPr>
        <w:t>2.15 Arithmetic program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Arithmetic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first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a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second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b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System.out.printf("Sum: %d%n", a + b);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System.out.printf("Product: %d%n", a * b);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System.out.printf("Difference: %d%n", a - b);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if (b != 0) System.out.printf("Quotient: %d%n", a / b);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else System.out.println("Quotient: undefined (division by zero)");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2.16 Comparing integers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CompareIntegers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first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a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second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b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if (a &gt; b) System.out.printf("%d is larger%n", a);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else if (b &gt; a) System.out.printf("%d is larger%n", b);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else System.out.println("These numbers are equal");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2.17 Sum, average, product, smallest and largest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ThreeIntegers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three integers: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a = input.nextInt(), b = input.nextInt(), c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sum = a + b + c;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product = a * b * c;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smallest = Math.min(a, Math.min(b, c));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largest = Math.max(a, Math.max(b, c));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System.out.printf("Sum: %d%nAverage: %d%nProduct: %d%n", sum, sum / 3, product);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System.out.printf("Smallest: %d%nLargest: %d%n", smallest, largest);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2.18 Display shapes with asterisks</w:t>
      </w:r>
    </w:p>
    <w:p>
      <w:pPr>
        <w:spacing w:after="60"/>
      </w:pPr>
      <w:r>
        <w:rPr>
          <w:b/>
        </w:rPr>
        <w:t>Box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 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 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 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*********</w:t>
      </w:r>
    </w:p>
    <w:p>
      <w:pPr>
        <w:spacing w:after="60"/>
      </w:pPr>
      <w:r>
        <w:rPr>
          <w:b/>
        </w:rPr>
        <w:t>Oval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*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 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 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*  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***</w:t>
      </w:r>
    </w:p>
    <w:p>
      <w:pPr>
        <w:spacing w:after="60"/>
      </w:pPr>
      <w:r>
        <w:rPr>
          <w:b/>
        </w:rPr>
        <w:t>Arrow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pPr>
        <w:spacing w:after="60"/>
      </w:pPr>
      <w:r>
        <w:rPr>
          <w:b/>
        </w:rPr>
        <w:t>Diamond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*</w:t>
      </w:r>
    </w:p>
    <w:p>
      <w:r>
        <w:rPr>
          <w:b/>
          <w:sz w:val="24"/>
        </w:rPr>
        <w:t>2.19 Output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</w:t>
      </w:r>
    </w:p>
    <w:p>
      <w:r>
        <w:rPr>
          <w:b/>
          <w:sz w:val="24"/>
        </w:rPr>
        <w:t>2.20 Output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</w:t>
      </w:r>
    </w:p>
    <w:p>
      <w:r>
        <w:rPr>
          <w:b/>
          <w:sz w:val="24"/>
        </w:rPr>
        <w:t>2.21 Output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***************</w:t>
      </w:r>
    </w:p>
    <w:p>
      <w:r>
        <w:rPr>
          <w:b/>
          <w:sz w:val="24"/>
        </w:rPr>
        <w:t>2.22 Output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 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******</w:t>
      </w:r>
    </w:p>
    <w:p>
      <w:r>
        <w:rPr>
          <w:b/>
          <w:sz w:val="24"/>
        </w:rPr>
        <w:t>2.23 Output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*****</w:t>
      </w:r>
    </w:p>
    <w:p>
      <w:r>
        <w:rPr>
          <w:b/>
          <w:sz w:val="24"/>
        </w:rPr>
        <w:t>2.24 Largest and smallest of five integers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LargestSmallest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five integers: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n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largest = n, smallest = n;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n = input.nextInt(); if (n &gt; largest) largest = n; if (n &lt; smallest) smallest = n;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n = input.nextInt(); if (n &gt; largest) largest = n; if (n &lt; smallest) smallest = n;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n = input.nextInt(); if (n &gt; largest) largest = n; if (n &lt; smallest) smallest = n;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n = input.nextInt(); if (n &gt; largest) largest = n; if (n &lt; smallest) smallest = n;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System.out.printf("Largest: %d%nSmallest: %d%n", largest, smallest);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2.25 Odd or even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OddEven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an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number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if (number % 2 == 0) System.out.println("Even");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else System.out.println("Odd");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2.26 Multiples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Multiples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two integers: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first = input.nextInt(), second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if (second != 0 &amp;&amp; first % second == 0) System.out.println("The first is a multiple of the second");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else System.out.println("The first is not a multiple of the second");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2.27 Checkerboard pattern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Checkerboard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 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 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 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 * * * * * * * *");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2.28 Diameter, circumference and area of a circle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CircleCalculations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radius: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radius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System.out.printf("Diameter: %d%n", 2 * radius);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System.out.printf("Circumference: %f%n", 2 * 3.14159 * radius);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System.out.printf("Area: %f%n", 3.14159 * radius * radius);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2.29 Integer values of characters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CharacterValues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System.out.printf("A=%d B=%d C=%d%n", (int) 'A', (int) 'B', (int) 'C');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System.out.printf("a=%d b=%d c=%d%n", (int) 'a', (int) 'b', (int) 'c');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System.out.printf("0=%d 1=%d 2=%d%n", (int) '0', (int) '1', (int) '2');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System.out.printf("$=%d *=%d +=%d /=%d blank=%d%n", (int) '$', (int) '*', (int) '+', (int) '/', (int) ' ');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2.30 Separating five digits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SeparateDigits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a five-digit integer: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n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System.out.printf("%d   %d   %d   %d   %d%n", n / 10000, n / 1000 % 10, n / 100 % 10, n / 10 % 10, n % 10);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pPr>
        <w:spacing w:after="60"/>
      </w:pPr>
      <w:r>
        <w:rPr>
          <w:b/>
        </w:rPr>
        <w:t>More than five digits: the leftmost digits beyond the fifth place are not displayed. Fewer than five digits: leading zeroes are not displayed.</w:t>
      </w:r>
    </w:p>
    <w:p>
      <w:r>
        <w:rPr>
          <w:b/>
          <w:sz w:val="24"/>
        </w:rPr>
        <w:t>2.31 Table of squares and cubes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SquaresCubes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System.out.printf("%-8s%-8s%-8s%n", "Number", "Square", "Cube");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0, 0 * 0, 0 * 0 * 0);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1, 1 * 1, 1 * 1 * 1);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2, 2 * 2, 2 * 2 * 2);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3, 3 * 3, 3 * 3 * 3);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4, 4 * 4, 4 * 4 * 4);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5, 5 * 5, 5 * 5 * 5);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6, 6 * 6, 6 * 6 * 6);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7, 7 * 7, 7 * 7 * 7);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8, 8 * 8, 8 * 8 * 8);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9, 9 * 9, 9 * 9 * 9);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System.out.printf("%-8d%-8d%-8d%n", 10, 10 * 10, 10 * 10 * 10);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2.32 Count negative, positive and zero values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CountValues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negative = 0, positive = 0, zero = 0;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five numbers: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for (int i = 0; i &lt; 5; i++)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    int n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    if (n &lt; 0) negative++; else if (n &gt; 0) positive++; else zero++;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System.out.printf("Negative: %d%nPositive: %d%nZeros: %d%n", negative, positive, zero);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2.33 Body Mass Index calculator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BMICalculator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weight in pounds: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weight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height in inches: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height = input.nextInt();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int bmi = weight * 703 / (height * height);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System.out.printf("BMI: %d%n", bmi);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System.out.println("BMI categories for adults:");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System.out.println("Underweight: below 18.5");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System.out.println("Normal weight: 18.5–24.9");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System.out.println("Overweight: 25.0–29.9");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System.out.println("Obesity: 30.0 and above");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2.34 World population growth calculator</w:t>
      </w:r>
    </w:p>
    <w:p>
      <w:pPr>
        <w:spacing w:after="60"/>
      </w:pPr>
      <w:r>
        <w:rPr>
          <w:b/>
        </w:rPr>
        <w:t>Current reference values for 2026: approximately 8,300,678,395 people (July 1 estimate) and an annual growth rate of about 0.83%. Source: UN World Population Prospects 2024 data as summarized by StatisticsTimes. Use the current figures your instructor accepts if different.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PopulationGrowth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current world population: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population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System.out.print("Enter annual growth rate as a percentage: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rate = input.nextDouble() / 100.0;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for (int year = 1; year &lt;= 5; year++)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    population *= (1.0 + rate);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    System.out.printf("After %d year(s): %.0f%n", year, population);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p>
      <w:r>
        <w:rPr>
          <w:b/>
          <w:sz w:val="24"/>
        </w:rPr>
        <w:t>2.35 Car-pool savings calculator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import java.util.Scanner;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public class CarPoolSavings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public static void main(String[] args) {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Scanner input = new Scanner(System.in);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System.out.print("Total miles driven per day: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miles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System.out.print("Cost per gallon of gasoline: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costPerGallon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System.out.print("Average miles per gallon: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milesPerGallon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System.out.print("Parking fees per day: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parking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System.out.print("Tolls per day: ");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tolls = input.nextDouble();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double dailyCost = (miles / milesPerGallon) * costPerGallon + parking + tolls;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    System.out.printf("Daily driving cost: $%.2f%n", dailyCost);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 xml:space="preserve">    }</w:t>
      </w:r>
    </w:p>
    <w:p>
      <w:pPr>
        <w:spacing w:after="40"/>
        <w:ind w:left="288"/>
      </w:pPr>
      <w:r>
        <w:rPr>
          <w:rFonts w:ascii="Consolas" w:hAnsi="Consolas"/>
          <w:b/>
          <w:sz w:val="18"/>
        </w:rPr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