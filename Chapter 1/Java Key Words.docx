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Java Keywords and Their Uses</w:t>
      </w:r>
    </w:p>
    <w:p>
      <w:pPr>
        <w:jc w:val="center"/>
      </w:pPr>
      <w:r>
        <w:rPr>
          <w:b/>
        </w:rPr>
        <w:t>Chapter One Assignment</w:t>
      </w:r>
    </w:p>
    <w:p>
      <w:r>
        <w:t>Keywords are words reserved by Java. They have a fixed meaning and cannot be used as names for variables, classes, or methods. All Java keywords are written in lowercase.</w:t>
      </w:r>
    </w:p>
    <w:p>
      <w:pPr>
        <w:pStyle w:val="Heading1"/>
      </w:pPr>
      <w:r>
        <w:t>Part A: Reserved Keywords (50)</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Keyword</w:t>
            </w:r>
          </w:p>
        </w:tc>
        <w:tc>
          <w:tcPr>
            <w:tcW w:type="dxa" w:w="2880"/>
          </w:tcPr>
          <w:p>
            <w:r>
              <w:t>Use</w:t>
            </w:r>
          </w:p>
        </w:tc>
      </w:tr>
      <w:tr>
        <w:tc>
          <w:tcPr>
            <w:tcW w:type="dxa" w:w="2880"/>
          </w:tcPr>
          <w:p>
            <w:r>
              <w:t>1</w:t>
            </w:r>
          </w:p>
        </w:tc>
        <w:tc>
          <w:tcPr>
            <w:tcW w:type="dxa" w:w="2880"/>
          </w:tcPr>
          <w:p>
            <w:r>
              <w:t>abstract</w:t>
            </w:r>
          </w:p>
        </w:tc>
        <w:tc>
          <w:tcPr>
            <w:tcW w:type="dxa" w:w="2880"/>
          </w:tcPr>
          <w:p>
            <w:r>
              <w:t>Declares an abstract class or method that has no implementation and must be completed by a subclass.</w:t>
            </w:r>
          </w:p>
        </w:tc>
      </w:tr>
      <w:tr>
        <w:tc>
          <w:tcPr>
            <w:tcW w:type="dxa" w:w="2880"/>
          </w:tcPr>
          <w:p>
            <w:r>
              <w:t>2</w:t>
            </w:r>
          </w:p>
        </w:tc>
        <w:tc>
          <w:tcPr>
            <w:tcW w:type="dxa" w:w="2880"/>
          </w:tcPr>
          <w:p>
            <w:r>
              <w:t>assert</w:t>
            </w:r>
          </w:p>
        </w:tc>
        <w:tc>
          <w:tcPr>
            <w:tcW w:type="dxa" w:w="2880"/>
          </w:tcPr>
          <w:p>
            <w:r>
              <w:t>Tests an assumption while debugging; throws an AssertionError if the condition is false.</w:t>
            </w:r>
          </w:p>
        </w:tc>
      </w:tr>
      <w:tr>
        <w:tc>
          <w:tcPr>
            <w:tcW w:type="dxa" w:w="2880"/>
          </w:tcPr>
          <w:p>
            <w:r>
              <w:t>3</w:t>
            </w:r>
          </w:p>
        </w:tc>
        <w:tc>
          <w:tcPr>
            <w:tcW w:type="dxa" w:w="2880"/>
          </w:tcPr>
          <w:p>
            <w:r>
              <w:t>boolean</w:t>
            </w:r>
          </w:p>
        </w:tc>
        <w:tc>
          <w:tcPr>
            <w:tcW w:type="dxa" w:w="2880"/>
          </w:tcPr>
          <w:p>
            <w:r>
              <w:t>Primitive data type that holds true or false.</w:t>
            </w:r>
          </w:p>
        </w:tc>
      </w:tr>
      <w:tr>
        <w:tc>
          <w:tcPr>
            <w:tcW w:type="dxa" w:w="2880"/>
          </w:tcPr>
          <w:p>
            <w:r>
              <w:t>4</w:t>
            </w:r>
          </w:p>
        </w:tc>
        <w:tc>
          <w:tcPr>
            <w:tcW w:type="dxa" w:w="2880"/>
          </w:tcPr>
          <w:p>
            <w:r>
              <w:t>break</w:t>
            </w:r>
          </w:p>
        </w:tc>
        <w:tc>
          <w:tcPr>
            <w:tcW w:type="dxa" w:w="2880"/>
          </w:tcPr>
          <w:p>
            <w:r>
              <w:t>Exits a loop or switch statement immediately.</w:t>
            </w:r>
          </w:p>
        </w:tc>
      </w:tr>
      <w:tr>
        <w:tc>
          <w:tcPr>
            <w:tcW w:type="dxa" w:w="2880"/>
          </w:tcPr>
          <w:p>
            <w:r>
              <w:t>5</w:t>
            </w:r>
          </w:p>
        </w:tc>
        <w:tc>
          <w:tcPr>
            <w:tcW w:type="dxa" w:w="2880"/>
          </w:tcPr>
          <w:p>
            <w:r>
              <w:t>byte</w:t>
            </w:r>
          </w:p>
        </w:tc>
        <w:tc>
          <w:tcPr>
            <w:tcW w:type="dxa" w:w="2880"/>
          </w:tcPr>
          <w:p>
            <w:r>
              <w:t>Primitive data type for an 8-bit integer (-128 to 127).</w:t>
            </w:r>
          </w:p>
        </w:tc>
      </w:tr>
      <w:tr>
        <w:tc>
          <w:tcPr>
            <w:tcW w:type="dxa" w:w="2880"/>
          </w:tcPr>
          <w:p>
            <w:r>
              <w:t>6</w:t>
            </w:r>
          </w:p>
        </w:tc>
        <w:tc>
          <w:tcPr>
            <w:tcW w:type="dxa" w:w="2880"/>
          </w:tcPr>
          <w:p>
            <w:r>
              <w:t>case</w:t>
            </w:r>
          </w:p>
        </w:tc>
        <w:tc>
          <w:tcPr>
            <w:tcW w:type="dxa" w:w="2880"/>
          </w:tcPr>
          <w:p>
            <w:r>
              <w:t>Defines a branch inside a switch statement.</w:t>
            </w:r>
          </w:p>
        </w:tc>
      </w:tr>
      <w:tr>
        <w:tc>
          <w:tcPr>
            <w:tcW w:type="dxa" w:w="2880"/>
          </w:tcPr>
          <w:p>
            <w:r>
              <w:t>7</w:t>
            </w:r>
          </w:p>
        </w:tc>
        <w:tc>
          <w:tcPr>
            <w:tcW w:type="dxa" w:w="2880"/>
          </w:tcPr>
          <w:p>
            <w:r>
              <w:t>catch</w:t>
            </w:r>
          </w:p>
        </w:tc>
        <w:tc>
          <w:tcPr>
            <w:tcW w:type="dxa" w:w="2880"/>
          </w:tcPr>
          <w:p>
            <w:r>
              <w:t>Handles an exception thrown inside a try block.</w:t>
            </w:r>
          </w:p>
        </w:tc>
      </w:tr>
      <w:tr>
        <w:tc>
          <w:tcPr>
            <w:tcW w:type="dxa" w:w="2880"/>
          </w:tcPr>
          <w:p>
            <w:r>
              <w:t>8</w:t>
            </w:r>
          </w:p>
        </w:tc>
        <w:tc>
          <w:tcPr>
            <w:tcW w:type="dxa" w:w="2880"/>
          </w:tcPr>
          <w:p>
            <w:r>
              <w:t>char</w:t>
            </w:r>
          </w:p>
        </w:tc>
        <w:tc>
          <w:tcPr>
            <w:tcW w:type="dxa" w:w="2880"/>
          </w:tcPr>
          <w:p>
            <w:r>
              <w:t>Primitive data type for a single 16-bit Unicode character.</w:t>
            </w:r>
          </w:p>
        </w:tc>
      </w:tr>
      <w:tr>
        <w:tc>
          <w:tcPr>
            <w:tcW w:type="dxa" w:w="2880"/>
          </w:tcPr>
          <w:p>
            <w:r>
              <w:t>9</w:t>
            </w:r>
          </w:p>
        </w:tc>
        <w:tc>
          <w:tcPr>
            <w:tcW w:type="dxa" w:w="2880"/>
          </w:tcPr>
          <w:p>
            <w:r>
              <w:t>class</w:t>
            </w:r>
          </w:p>
        </w:tc>
        <w:tc>
          <w:tcPr>
            <w:tcW w:type="dxa" w:w="2880"/>
          </w:tcPr>
          <w:p>
            <w:r>
              <w:t>Declares a class.</w:t>
            </w:r>
          </w:p>
        </w:tc>
      </w:tr>
      <w:tr>
        <w:tc>
          <w:tcPr>
            <w:tcW w:type="dxa" w:w="2880"/>
          </w:tcPr>
          <w:p>
            <w:r>
              <w:t>10</w:t>
            </w:r>
          </w:p>
        </w:tc>
        <w:tc>
          <w:tcPr>
            <w:tcW w:type="dxa" w:w="2880"/>
          </w:tcPr>
          <w:p>
            <w:r>
              <w:t>const</w:t>
            </w:r>
          </w:p>
        </w:tc>
        <w:tc>
          <w:tcPr>
            <w:tcW w:type="dxa" w:w="2880"/>
          </w:tcPr>
          <w:p>
            <w:r>
              <w:t>Reserved but NOT used. Use final to make constants.</w:t>
            </w:r>
          </w:p>
        </w:tc>
      </w:tr>
      <w:tr>
        <w:tc>
          <w:tcPr>
            <w:tcW w:type="dxa" w:w="2880"/>
          </w:tcPr>
          <w:p>
            <w:r>
              <w:t>11</w:t>
            </w:r>
          </w:p>
        </w:tc>
        <w:tc>
          <w:tcPr>
            <w:tcW w:type="dxa" w:w="2880"/>
          </w:tcPr>
          <w:p>
            <w:r>
              <w:t>continue</w:t>
            </w:r>
          </w:p>
        </w:tc>
        <w:tc>
          <w:tcPr>
            <w:tcW w:type="dxa" w:w="2880"/>
          </w:tcPr>
          <w:p>
            <w:r>
              <w:t>Skips the rest of the current loop iteration and moves to the next one.</w:t>
            </w:r>
          </w:p>
        </w:tc>
      </w:tr>
      <w:tr>
        <w:tc>
          <w:tcPr>
            <w:tcW w:type="dxa" w:w="2880"/>
          </w:tcPr>
          <w:p>
            <w:r>
              <w:t>12</w:t>
            </w:r>
          </w:p>
        </w:tc>
        <w:tc>
          <w:tcPr>
            <w:tcW w:type="dxa" w:w="2880"/>
          </w:tcPr>
          <w:p>
            <w:r>
              <w:t>default</w:t>
            </w:r>
          </w:p>
        </w:tc>
        <w:tc>
          <w:tcPr>
            <w:tcW w:type="dxa" w:w="2880"/>
          </w:tcPr>
          <w:p>
            <w:r>
              <w:t>Default branch in a switch; also marks default methods in interfaces.</w:t>
            </w:r>
          </w:p>
        </w:tc>
      </w:tr>
      <w:tr>
        <w:tc>
          <w:tcPr>
            <w:tcW w:type="dxa" w:w="2880"/>
          </w:tcPr>
          <w:p>
            <w:r>
              <w:t>13</w:t>
            </w:r>
          </w:p>
        </w:tc>
        <w:tc>
          <w:tcPr>
            <w:tcW w:type="dxa" w:w="2880"/>
          </w:tcPr>
          <w:p>
            <w:r>
              <w:t>do</w:t>
            </w:r>
          </w:p>
        </w:tc>
        <w:tc>
          <w:tcPr>
            <w:tcW w:type="dxa" w:w="2880"/>
          </w:tcPr>
          <w:p>
            <w:r>
              <w:t>Starts a do-while loop, which runs at least once.</w:t>
            </w:r>
          </w:p>
        </w:tc>
      </w:tr>
      <w:tr>
        <w:tc>
          <w:tcPr>
            <w:tcW w:type="dxa" w:w="2880"/>
          </w:tcPr>
          <w:p>
            <w:r>
              <w:t>14</w:t>
            </w:r>
          </w:p>
        </w:tc>
        <w:tc>
          <w:tcPr>
            <w:tcW w:type="dxa" w:w="2880"/>
          </w:tcPr>
          <w:p>
            <w:r>
              <w:t>double</w:t>
            </w:r>
          </w:p>
        </w:tc>
        <w:tc>
          <w:tcPr>
            <w:tcW w:type="dxa" w:w="2880"/>
          </w:tcPr>
          <w:p>
            <w:r>
              <w:t>Primitive data type for a 64-bit decimal number.</w:t>
            </w:r>
          </w:p>
        </w:tc>
      </w:tr>
      <w:tr>
        <w:tc>
          <w:tcPr>
            <w:tcW w:type="dxa" w:w="2880"/>
          </w:tcPr>
          <w:p>
            <w:r>
              <w:t>15</w:t>
            </w:r>
          </w:p>
        </w:tc>
        <w:tc>
          <w:tcPr>
            <w:tcW w:type="dxa" w:w="2880"/>
          </w:tcPr>
          <w:p>
            <w:r>
              <w:t>else</w:t>
            </w:r>
          </w:p>
        </w:tc>
        <w:tc>
          <w:tcPr>
            <w:tcW w:type="dxa" w:w="2880"/>
          </w:tcPr>
          <w:p>
            <w:r>
              <w:t>Alternative branch of an if statement.</w:t>
            </w:r>
          </w:p>
        </w:tc>
      </w:tr>
      <w:tr>
        <w:tc>
          <w:tcPr>
            <w:tcW w:type="dxa" w:w="2880"/>
          </w:tcPr>
          <w:p>
            <w:r>
              <w:t>16</w:t>
            </w:r>
          </w:p>
        </w:tc>
        <w:tc>
          <w:tcPr>
            <w:tcW w:type="dxa" w:w="2880"/>
          </w:tcPr>
          <w:p>
            <w:r>
              <w:t>enum</w:t>
            </w:r>
          </w:p>
        </w:tc>
        <w:tc>
          <w:tcPr>
            <w:tcW w:type="dxa" w:w="2880"/>
          </w:tcPr>
          <w:p>
            <w:r>
              <w:t>Declares a fixed set of named constants.</w:t>
            </w:r>
          </w:p>
        </w:tc>
      </w:tr>
      <w:tr>
        <w:tc>
          <w:tcPr>
            <w:tcW w:type="dxa" w:w="2880"/>
          </w:tcPr>
          <w:p>
            <w:r>
              <w:t>17</w:t>
            </w:r>
          </w:p>
        </w:tc>
        <w:tc>
          <w:tcPr>
            <w:tcW w:type="dxa" w:w="2880"/>
          </w:tcPr>
          <w:p>
            <w:r>
              <w:t>extends</w:t>
            </w:r>
          </w:p>
        </w:tc>
        <w:tc>
          <w:tcPr>
            <w:tcW w:type="dxa" w:w="2880"/>
          </w:tcPr>
          <w:p>
            <w:r>
              <w:t>Makes a class inherit from another class (or an interface from another interface).</w:t>
            </w:r>
          </w:p>
        </w:tc>
      </w:tr>
      <w:tr>
        <w:tc>
          <w:tcPr>
            <w:tcW w:type="dxa" w:w="2880"/>
          </w:tcPr>
          <w:p>
            <w:r>
              <w:t>18</w:t>
            </w:r>
          </w:p>
        </w:tc>
        <w:tc>
          <w:tcPr>
            <w:tcW w:type="dxa" w:w="2880"/>
          </w:tcPr>
          <w:p>
            <w:r>
              <w:t>final</w:t>
            </w:r>
          </w:p>
        </w:tc>
        <w:tc>
          <w:tcPr>
            <w:tcW w:type="dxa" w:w="2880"/>
          </w:tcPr>
          <w:p>
            <w:r>
              <w:t>Makes a variable constant, a method non-overridable, or a class non-inheritable.</w:t>
            </w:r>
          </w:p>
        </w:tc>
      </w:tr>
      <w:tr>
        <w:tc>
          <w:tcPr>
            <w:tcW w:type="dxa" w:w="2880"/>
          </w:tcPr>
          <w:p>
            <w:r>
              <w:t>19</w:t>
            </w:r>
          </w:p>
        </w:tc>
        <w:tc>
          <w:tcPr>
            <w:tcW w:type="dxa" w:w="2880"/>
          </w:tcPr>
          <w:p>
            <w:r>
              <w:t>finally</w:t>
            </w:r>
          </w:p>
        </w:tc>
        <w:tc>
          <w:tcPr>
            <w:tcW w:type="dxa" w:w="2880"/>
          </w:tcPr>
          <w:p>
            <w:r>
              <w:t>Block that always runs after try/catch, used for cleanup.</w:t>
            </w:r>
          </w:p>
        </w:tc>
      </w:tr>
      <w:tr>
        <w:tc>
          <w:tcPr>
            <w:tcW w:type="dxa" w:w="2880"/>
          </w:tcPr>
          <w:p>
            <w:r>
              <w:t>20</w:t>
            </w:r>
          </w:p>
        </w:tc>
        <w:tc>
          <w:tcPr>
            <w:tcW w:type="dxa" w:w="2880"/>
          </w:tcPr>
          <w:p>
            <w:r>
              <w:t>float</w:t>
            </w:r>
          </w:p>
        </w:tc>
        <w:tc>
          <w:tcPr>
            <w:tcW w:type="dxa" w:w="2880"/>
          </w:tcPr>
          <w:p>
            <w:r>
              <w:t>Primitive data type for a 32-bit decimal number.</w:t>
            </w:r>
          </w:p>
        </w:tc>
      </w:tr>
      <w:tr>
        <w:tc>
          <w:tcPr>
            <w:tcW w:type="dxa" w:w="2880"/>
          </w:tcPr>
          <w:p>
            <w:r>
              <w:t>21</w:t>
            </w:r>
          </w:p>
        </w:tc>
        <w:tc>
          <w:tcPr>
            <w:tcW w:type="dxa" w:w="2880"/>
          </w:tcPr>
          <w:p>
            <w:r>
              <w:t>for</w:t>
            </w:r>
          </w:p>
        </w:tc>
        <w:tc>
          <w:tcPr>
            <w:tcW w:type="dxa" w:w="2880"/>
          </w:tcPr>
          <w:p>
            <w:r>
              <w:t>Starts a for loop (including the enhanced for-each loop).</w:t>
            </w:r>
          </w:p>
        </w:tc>
      </w:tr>
      <w:tr>
        <w:tc>
          <w:tcPr>
            <w:tcW w:type="dxa" w:w="2880"/>
          </w:tcPr>
          <w:p>
            <w:r>
              <w:t>22</w:t>
            </w:r>
          </w:p>
        </w:tc>
        <w:tc>
          <w:tcPr>
            <w:tcW w:type="dxa" w:w="2880"/>
          </w:tcPr>
          <w:p>
            <w:r>
              <w:t>goto</w:t>
            </w:r>
          </w:p>
        </w:tc>
        <w:tc>
          <w:tcPr>
            <w:tcW w:type="dxa" w:w="2880"/>
          </w:tcPr>
          <w:p>
            <w:r>
              <w:t>Reserved but NOT used. Java has no goto statement.</w:t>
            </w:r>
          </w:p>
        </w:tc>
      </w:tr>
      <w:tr>
        <w:tc>
          <w:tcPr>
            <w:tcW w:type="dxa" w:w="2880"/>
          </w:tcPr>
          <w:p>
            <w:r>
              <w:t>23</w:t>
            </w:r>
          </w:p>
        </w:tc>
        <w:tc>
          <w:tcPr>
            <w:tcW w:type="dxa" w:w="2880"/>
          </w:tcPr>
          <w:p>
            <w:r>
              <w:t>if</w:t>
            </w:r>
          </w:p>
        </w:tc>
        <w:tc>
          <w:tcPr>
            <w:tcW w:type="dxa" w:w="2880"/>
          </w:tcPr>
          <w:p>
            <w:r>
              <w:t>Runs code only when a condition is true.</w:t>
            </w:r>
          </w:p>
        </w:tc>
      </w:tr>
      <w:tr>
        <w:tc>
          <w:tcPr>
            <w:tcW w:type="dxa" w:w="2880"/>
          </w:tcPr>
          <w:p>
            <w:r>
              <w:t>24</w:t>
            </w:r>
          </w:p>
        </w:tc>
        <w:tc>
          <w:tcPr>
            <w:tcW w:type="dxa" w:w="2880"/>
          </w:tcPr>
          <w:p>
            <w:r>
              <w:t>implements</w:t>
            </w:r>
          </w:p>
        </w:tc>
        <w:tc>
          <w:tcPr>
            <w:tcW w:type="dxa" w:w="2880"/>
          </w:tcPr>
          <w:p>
            <w:r>
              <w:t>Makes a class implement one or more interfaces.</w:t>
            </w:r>
          </w:p>
        </w:tc>
      </w:tr>
      <w:tr>
        <w:tc>
          <w:tcPr>
            <w:tcW w:type="dxa" w:w="2880"/>
          </w:tcPr>
          <w:p>
            <w:r>
              <w:t>25</w:t>
            </w:r>
          </w:p>
        </w:tc>
        <w:tc>
          <w:tcPr>
            <w:tcW w:type="dxa" w:w="2880"/>
          </w:tcPr>
          <w:p>
            <w:r>
              <w:t>import</w:t>
            </w:r>
          </w:p>
        </w:tc>
        <w:tc>
          <w:tcPr>
            <w:tcW w:type="dxa" w:w="2880"/>
          </w:tcPr>
          <w:p>
            <w:r>
              <w:t>Brings classes or packages into the current file.</w:t>
            </w:r>
          </w:p>
        </w:tc>
      </w:tr>
      <w:tr>
        <w:tc>
          <w:tcPr>
            <w:tcW w:type="dxa" w:w="2880"/>
          </w:tcPr>
          <w:p>
            <w:r>
              <w:t>26</w:t>
            </w:r>
          </w:p>
        </w:tc>
        <w:tc>
          <w:tcPr>
            <w:tcW w:type="dxa" w:w="2880"/>
          </w:tcPr>
          <w:p>
            <w:r>
              <w:t>instanceof</w:t>
            </w:r>
          </w:p>
        </w:tc>
        <w:tc>
          <w:tcPr>
            <w:tcW w:type="dxa" w:w="2880"/>
          </w:tcPr>
          <w:p>
            <w:r>
              <w:t>Tests whether an object is an instance of a given type.</w:t>
            </w:r>
          </w:p>
        </w:tc>
      </w:tr>
      <w:tr>
        <w:tc>
          <w:tcPr>
            <w:tcW w:type="dxa" w:w="2880"/>
          </w:tcPr>
          <w:p>
            <w:r>
              <w:t>27</w:t>
            </w:r>
          </w:p>
        </w:tc>
        <w:tc>
          <w:tcPr>
            <w:tcW w:type="dxa" w:w="2880"/>
          </w:tcPr>
          <w:p>
            <w:r>
              <w:t>int</w:t>
            </w:r>
          </w:p>
        </w:tc>
        <w:tc>
          <w:tcPr>
            <w:tcW w:type="dxa" w:w="2880"/>
          </w:tcPr>
          <w:p>
            <w:r>
              <w:t>Primitive data type for a 32-bit integer.</w:t>
            </w:r>
          </w:p>
        </w:tc>
      </w:tr>
      <w:tr>
        <w:tc>
          <w:tcPr>
            <w:tcW w:type="dxa" w:w="2880"/>
          </w:tcPr>
          <w:p>
            <w:r>
              <w:t>28</w:t>
            </w:r>
          </w:p>
        </w:tc>
        <w:tc>
          <w:tcPr>
            <w:tcW w:type="dxa" w:w="2880"/>
          </w:tcPr>
          <w:p>
            <w:r>
              <w:t>interface</w:t>
            </w:r>
          </w:p>
        </w:tc>
        <w:tc>
          <w:tcPr>
            <w:tcW w:type="dxa" w:w="2880"/>
          </w:tcPr>
          <w:p>
            <w:r>
              <w:t>Declares an interface (a contract of methods a class must provide).</w:t>
            </w:r>
          </w:p>
        </w:tc>
      </w:tr>
      <w:tr>
        <w:tc>
          <w:tcPr>
            <w:tcW w:type="dxa" w:w="2880"/>
          </w:tcPr>
          <w:p>
            <w:r>
              <w:t>29</w:t>
            </w:r>
          </w:p>
        </w:tc>
        <w:tc>
          <w:tcPr>
            <w:tcW w:type="dxa" w:w="2880"/>
          </w:tcPr>
          <w:p>
            <w:r>
              <w:t>long</w:t>
            </w:r>
          </w:p>
        </w:tc>
        <w:tc>
          <w:tcPr>
            <w:tcW w:type="dxa" w:w="2880"/>
          </w:tcPr>
          <w:p>
            <w:r>
              <w:t>Primitive data type for a 64-bit integer.</w:t>
            </w:r>
          </w:p>
        </w:tc>
      </w:tr>
      <w:tr>
        <w:tc>
          <w:tcPr>
            <w:tcW w:type="dxa" w:w="2880"/>
          </w:tcPr>
          <w:p>
            <w:r>
              <w:t>30</w:t>
            </w:r>
          </w:p>
        </w:tc>
        <w:tc>
          <w:tcPr>
            <w:tcW w:type="dxa" w:w="2880"/>
          </w:tcPr>
          <w:p>
            <w:r>
              <w:t>native</w:t>
            </w:r>
          </w:p>
        </w:tc>
        <w:tc>
          <w:tcPr>
            <w:tcW w:type="dxa" w:w="2880"/>
          </w:tcPr>
          <w:p>
            <w:r>
              <w:t>Marks a method implemented in another language such as C or C++.</w:t>
            </w:r>
          </w:p>
        </w:tc>
      </w:tr>
      <w:tr>
        <w:tc>
          <w:tcPr>
            <w:tcW w:type="dxa" w:w="2880"/>
          </w:tcPr>
          <w:p>
            <w:r>
              <w:t>31</w:t>
            </w:r>
          </w:p>
        </w:tc>
        <w:tc>
          <w:tcPr>
            <w:tcW w:type="dxa" w:w="2880"/>
          </w:tcPr>
          <w:p>
            <w:r>
              <w:t>new</w:t>
            </w:r>
          </w:p>
        </w:tc>
        <w:tc>
          <w:tcPr>
            <w:tcW w:type="dxa" w:w="2880"/>
          </w:tcPr>
          <w:p>
            <w:r>
              <w:t>Creates a new object or array.</w:t>
            </w:r>
          </w:p>
        </w:tc>
      </w:tr>
      <w:tr>
        <w:tc>
          <w:tcPr>
            <w:tcW w:type="dxa" w:w="2880"/>
          </w:tcPr>
          <w:p>
            <w:r>
              <w:t>32</w:t>
            </w:r>
          </w:p>
        </w:tc>
        <w:tc>
          <w:tcPr>
            <w:tcW w:type="dxa" w:w="2880"/>
          </w:tcPr>
          <w:p>
            <w:r>
              <w:t>package</w:t>
            </w:r>
          </w:p>
        </w:tc>
        <w:tc>
          <w:tcPr>
            <w:tcW w:type="dxa" w:w="2880"/>
          </w:tcPr>
          <w:p>
            <w:r>
              <w:t>Declares the package a class belongs to.</w:t>
            </w:r>
          </w:p>
        </w:tc>
      </w:tr>
      <w:tr>
        <w:tc>
          <w:tcPr>
            <w:tcW w:type="dxa" w:w="2880"/>
          </w:tcPr>
          <w:p>
            <w:r>
              <w:t>33</w:t>
            </w:r>
          </w:p>
        </w:tc>
        <w:tc>
          <w:tcPr>
            <w:tcW w:type="dxa" w:w="2880"/>
          </w:tcPr>
          <w:p>
            <w:r>
              <w:t>private</w:t>
            </w:r>
          </w:p>
        </w:tc>
        <w:tc>
          <w:tcPr>
            <w:tcW w:type="dxa" w:w="2880"/>
          </w:tcPr>
          <w:p>
            <w:r>
              <w:t>Access modifier: visible only inside the same class.</w:t>
            </w:r>
          </w:p>
        </w:tc>
      </w:tr>
      <w:tr>
        <w:tc>
          <w:tcPr>
            <w:tcW w:type="dxa" w:w="2880"/>
          </w:tcPr>
          <w:p>
            <w:r>
              <w:t>34</w:t>
            </w:r>
          </w:p>
        </w:tc>
        <w:tc>
          <w:tcPr>
            <w:tcW w:type="dxa" w:w="2880"/>
          </w:tcPr>
          <w:p>
            <w:r>
              <w:t>protected</w:t>
            </w:r>
          </w:p>
        </w:tc>
        <w:tc>
          <w:tcPr>
            <w:tcW w:type="dxa" w:w="2880"/>
          </w:tcPr>
          <w:p>
            <w:r>
              <w:t>Access modifier: visible in the same package and in subclasses.</w:t>
            </w:r>
          </w:p>
        </w:tc>
      </w:tr>
      <w:tr>
        <w:tc>
          <w:tcPr>
            <w:tcW w:type="dxa" w:w="2880"/>
          </w:tcPr>
          <w:p>
            <w:r>
              <w:t>35</w:t>
            </w:r>
          </w:p>
        </w:tc>
        <w:tc>
          <w:tcPr>
            <w:tcW w:type="dxa" w:w="2880"/>
          </w:tcPr>
          <w:p>
            <w:r>
              <w:t>public</w:t>
            </w:r>
          </w:p>
        </w:tc>
        <w:tc>
          <w:tcPr>
            <w:tcW w:type="dxa" w:w="2880"/>
          </w:tcPr>
          <w:p>
            <w:r>
              <w:t>Access modifier: visible everywhere.</w:t>
            </w:r>
          </w:p>
        </w:tc>
      </w:tr>
      <w:tr>
        <w:tc>
          <w:tcPr>
            <w:tcW w:type="dxa" w:w="2880"/>
          </w:tcPr>
          <w:p>
            <w:r>
              <w:t>36</w:t>
            </w:r>
          </w:p>
        </w:tc>
        <w:tc>
          <w:tcPr>
            <w:tcW w:type="dxa" w:w="2880"/>
          </w:tcPr>
          <w:p>
            <w:r>
              <w:t>return</w:t>
            </w:r>
          </w:p>
        </w:tc>
        <w:tc>
          <w:tcPr>
            <w:tcW w:type="dxa" w:w="2880"/>
          </w:tcPr>
          <w:p>
            <w:r>
              <w:t>Exits a method and optionally sends back a value.</w:t>
            </w:r>
          </w:p>
        </w:tc>
      </w:tr>
      <w:tr>
        <w:tc>
          <w:tcPr>
            <w:tcW w:type="dxa" w:w="2880"/>
          </w:tcPr>
          <w:p>
            <w:r>
              <w:t>37</w:t>
            </w:r>
          </w:p>
        </w:tc>
        <w:tc>
          <w:tcPr>
            <w:tcW w:type="dxa" w:w="2880"/>
          </w:tcPr>
          <w:p>
            <w:r>
              <w:t>short</w:t>
            </w:r>
          </w:p>
        </w:tc>
        <w:tc>
          <w:tcPr>
            <w:tcW w:type="dxa" w:w="2880"/>
          </w:tcPr>
          <w:p>
            <w:r>
              <w:t>Primitive data type for a 16-bit integer.</w:t>
            </w:r>
          </w:p>
        </w:tc>
      </w:tr>
      <w:tr>
        <w:tc>
          <w:tcPr>
            <w:tcW w:type="dxa" w:w="2880"/>
          </w:tcPr>
          <w:p>
            <w:r>
              <w:t>38</w:t>
            </w:r>
          </w:p>
        </w:tc>
        <w:tc>
          <w:tcPr>
            <w:tcW w:type="dxa" w:w="2880"/>
          </w:tcPr>
          <w:p>
            <w:r>
              <w:t>static</w:t>
            </w:r>
          </w:p>
        </w:tc>
        <w:tc>
          <w:tcPr>
            <w:tcW w:type="dxa" w:w="2880"/>
          </w:tcPr>
          <w:p>
            <w:r>
              <w:t>Makes a member belong to the class itself instead of to an object.</w:t>
            </w:r>
          </w:p>
        </w:tc>
      </w:tr>
      <w:tr>
        <w:tc>
          <w:tcPr>
            <w:tcW w:type="dxa" w:w="2880"/>
          </w:tcPr>
          <w:p>
            <w:r>
              <w:t>39</w:t>
            </w:r>
          </w:p>
        </w:tc>
        <w:tc>
          <w:tcPr>
            <w:tcW w:type="dxa" w:w="2880"/>
          </w:tcPr>
          <w:p>
            <w:r>
              <w:t>strictfp</w:t>
            </w:r>
          </w:p>
        </w:tc>
        <w:tc>
          <w:tcPr>
            <w:tcW w:type="dxa" w:w="2880"/>
          </w:tcPr>
          <w:p>
            <w:r>
              <w:t>Forced strict floating-point rules. Obsolete since Java 17, where it has no effect.</w:t>
            </w:r>
          </w:p>
        </w:tc>
      </w:tr>
      <w:tr>
        <w:tc>
          <w:tcPr>
            <w:tcW w:type="dxa" w:w="2880"/>
          </w:tcPr>
          <w:p>
            <w:r>
              <w:t>40</w:t>
            </w:r>
          </w:p>
        </w:tc>
        <w:tc>
          <w:tcPr>
            <w:tcW w:type="dxa" w:w="2880"/>
          </w:tcPr>
          <w:p>
            <w:r>
              <w:t>super</w:t>
            </w:r>
          </w:p>
        </w:tc>
        <w:tc>
          <w:tcPr>
            <w:tcW w:type="dxa" w:w="2880"/>
          </w:tcPr>
          <w:p>
            <w:r>
              <w:t>Refers to the parent class (its constructor, methods, or fields).</w:t>
            </w:r>
          </w:p>
        </w:tc>
      </w:tr>
      <w:tr>
        <w:tc>
          <w:tcPr>
            <w:tcW w:type="dxa" w:w="2880"/>
          </w:tcPr>
          <w:p>
            <w:r>
              <w:t>41</w:t>
            </w:r>
          </w:p>
        </w:tc>
        <w:tc>
          <w:tcPr>
            <w:tcW w:type="dxa" w:w="2880"/>
          </w:tcPr>
          <w:p>
            <w:r>
              <w:t>switch</w:t>
            </w:r>
          </w:p>
        </w:tc>
        <w:tc>
          <w:tcPr>
            <w:tcW w:type="dxa" w:w="2880"/>
          </w:tcPr>
          <w:p>
            <w:r>
              <w:t>Chooses between many branches based on one value.</w:t>
            </w:r>
          </w:p>
        </w:tc>
      </w:tr>
      <w:tr>
        <w:tc>
          <w:tcPr>
            <w:tcW w:type="dxa" w:w="2880"/>
          </w:tcPr>
          <w:p>
            <w:r>
              <w:t>42</w:t>
            </w:r>
          </w:p>
        </w:tc>
        <w:tc>
          <w:tcPr>
            <w:tcW w:type="dxa" w:w="2880"/>
          </w:tcPr>
          <w:p>
            <w:r>
              <w:t>synchronized</w:t>
            </w:r>
          </w:p>
        </w:tc>
        <w:tc>
          <w:tcPr>
            <w:tcW w:type="dxa" w:w="2880"/>
          </w:tcPr>
          <w:p>
            <w:r>
              <w:t>Allows only one thread at a time to run a block or method.</w:t>
            </w:r>
          </w:p>
        </w:tc>
      </w:tr>
      <w:tr>
        <w:tc>
          <w:tcPr>
            <w:tcW w:type="dxa" w:w="2880"/>
          </w:tcPr>
          <w:p>
            <w:r>
              <w:t>43</w:t>
            </w:r>
          </w:p>
        </w:tc>
        <w:tc>
          <w:tcPr>
            <w:tcW w:type="dxa" w:w="2880"/>
          </w:tcPr>
          <w:p>
            <w:r>
              <w:t>this</w:t>
            </w:r>
          </w:p>
        </w:tc>
        <w:tc>
          <w:tcPr>
            <w:tcW w:type="dxa" w:w="2880"/>
          </w:tcPr>
          <w:p>
            <w:r>
              <w:t>Refers to the current object.</w:t>
            </w:r>
          </w:p>
        </w:tc>
      </w:tr>
      <w:tr>
        <w:tc>
          <w:tcPr>
            <w:tcW w:type="dxa" w:w="2880"/>
          </w:tcPr>
          <w:p>
            <w:r>
              <w:t>44</w:t>
            </w:r>
          </w:p>
        </w:tc>
        <w:tc>
          <w:tcPr>
            <w:tcW w:type="dxa" w:w="2880"/>
          </w:tcPr>
          <w:p>
            <w:r>
              <w:t>throw</w:t>
            </w:r>
          </w:p>
        </w:tc>
        <w:tc>
          <w:tcPr>
            <w:tcW w:type="dxa" w:w="2880"/>
          </w:tcPr>
          <w:p>
            <w:r>
              <w:t>Throws an exception manually.</w:t>
            </w:r>
          </w:p>
        </w:tc>
      </w:tr>
      <w:tr>
        <w:tc>
          <w:tcPr>
            <w:tcW w:type="dxa" w:w="2880"/>
          </w:tcPr>
          <w:p>
            <w:r>
              <w:t>45</w:t>
            </w:r>
          </w:p>
        </w:tc>
        <w:tc>
          <w:tcPr>
            <w:tcW w:type="dxa" w:w="2880"/>
          </w:tcPr>
          <w:p>
            <w:r>
              <w:t>throws</w:t>
            </w:r>
          </w:p>
        </w:tc>
        <w:tc>
          <w:tcPr>
            <w:tcW w:type="dxa" w:w="2880"/>
          </w:tcPr>
          <w:p>
            <w:r>
              <w:t>Declares the exceptions a method may throw.</w:t>
            </w:r>
          </w:p>
        </w:tc>
      </w:tr>
      <w:tr>
        <w:tc>
          <w:tcPr>
            <w:tcW w:type="dxa" w:w="2880"/>
          </w:tcPr>
          <w:p>
            <w:r>
              <w:t>46</w:t>
            </w:r>
          </w:p>
        </w:tc>
        <w:tc>
          <w:tcPr>
            <w:tcW w:type="dxa" w:w="2880"/>
          </w:tcPr>
          <w:p>
            <w:r>
              <w:t>transient</w:t>
            </w:r>
          </w:p>
        </w:tc>
        <w:tc>
          <w:tcPr>
            <w:tcW w:type="dxa" w:w="2880"/>
          </w:tcPr>
          <w:p>
            <w:r>
              <w:t>Excludes a field from serialization.</w:t>
            </w:r>
          </w:p>
        </w:tc>
      </w:tr>
      <w:tr>
        <w:tc>
          <w:tcPr>
            <w:tcW w:type="dxa" w:w="2880"/>
          </w:tcPr>
          <w:p>
            <w:r>
              <w:t>47</w:t>
            </w:r>
          </w:p>
        </w:tc>
        <w:tc>
          <w:tcPr>
            <w:tcW w:type="dxa" w:w="2880"/>
          </w:tcPr>
          <w:p>
            <w:r>
              <w:t>try</w:t>
            </w:r>
          </w:p>
        </w:tc>
        <w:tc>
          <w:tcPr>
            <w:tcW w:type="dxa" w:w="2880"/>
          </w:tcPr>
          <w:p>
            <w:r>
              <w:t>Starts a block of code that is monitored for exceptions.</w:t>
            </w:r>
          </w:p>
        </w:tc>
      </w:tr>
      <w:tr>
        <w:tc>
          <w:tcPr>
            <w:tcW w:type="dxa" w:w="2880"/>
          </w:tcPr>
          <w:p>
            <w:r>
              <w:t>48</w:t>
            </w:r>
          </w:p>
        </w:tc>
        <w:tc>
          <w:tcPr>
            <w:tcW w:type="dxa" w:w="2880"/>
          </w:tcPr>
          <w:p>
            <w:r>
              <w:t>void</w:t>
            </w:r>
          </w:p>
        </w:tc>
        <w:tc>
          <w:tcPr>
            <w:tcW w:type="dxa" w:w="2880"/>
          </w:tcPr>
          <w:p>
            <w:r>
              <w:t>Indicates a method returns no value.</w:t>
            </w:r>
          </w:p>
        </w:tc>
      </w:tr>
      <w:tr>
        <w:tc>
          <w:tcPr>
            <w:tcW w:type="dxa" w:w="2880"/>
          </w:tcPr>
          <w:p>
            <w:r>
              <w:t>49</w:t>
            </w:r>
          </w:p>
        </w:tc>
        <w:tc>
          <w:tcPr>
            <w:tcW w:type="dxa" w:w="2880"/>
          </w:tcPr>
          <w:p>
            <w:r>
              <w:t>volatile</w:t>
            </w:r>
          </w:p>
        </w:tc>
        <w:tc>
          <w:tcPr>
            <w:tcW w:type="dxa" w:w="2880"/>
          </w:tcPr>
          <w:p>
            <w:r>
              <w:t>Makes a variable's value always read from main memory, for thread safety.</w:t>
            </w:r>
          </w:p>
        </w:tc>
      </w:tr>
      <w:tr>
        <w:tc>
          <w:tcPr>
            <w:tcW w:type="dxa" w:w="2880"/>
          </w:tcPr>
          <w:p>
            <w:r>
              <w:t>50</w:t>
            </w:r>
          </w:p>
        </w:tc>
        <w:tc>
          <w:tcPr>
            <w:tcW w:type="dxa" w:w="2880"/>
          </w:tcPr>
          <w:p>
            <w:r>
              <w:t>while</w:t>
            </w:r>
          </w:p>
        </w:tc>
        <w:tc>
          <w:tcPr>
            <w:tcW w:type="dxa" w:w="2880"/>
          </w:tcPr>
          <w:p>
            <w:r>
              <w:t>Starts a while loop that runs as long as a condition is true.</w:t>
            </w:r>
          </w:p>
        </w:tc>
      </w:tr>
    </w:tbl>
    <w:p>
      <w:pPr>
        <w:pStyle w:val="Heading1"/>
      </w:pPr>
      <w:r>
        <w:t>Part B: Literals and the Underscore (4)</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Keyword</w:t>
            </w:r>
          </w:p>
        </w:tc>
        <w:tc>
          <w:tcPr>
            <w:tcW w:type="dxa" w:w="2880"/>
          </w:tcPr>
          <w:p>
            <w:r>
              <w:t>Use</w:t>
            </w:r>
          </w:p>
        </w:tc>
      </w:tr>
      <w:tr>
        <w:tc>
          <w:tcPr>
            <w:tcW w:type="dxa" w:w="2880"/>
          </w:tcPr>
          <w:p>
            <w:r>
              <w:t>51</w:t>
            </w:r>
          </w:p>
        </w:tc>
        <w:tc>
          <w:tcPr>
            <w:tcW w:type="dxa" w:w="2880"/>
          </w:tcPr>
          <w:p>
            <w:r>
              <w:t>true</w:t>
            </w:r>
          </w:p>
        </w:tc>
        <w:tc>
          <w:tcPr>
            <w:tcW w:type="dxa" w:w="2880"/>
          </w:tcPr>
          <w:p>
            <w:r>
              <w:t>Boolean literal meaning true.</w:t>
            </w:r>
          </w:p>
        </w:tc>
      </w:tr>
      <w:tr>
        <w:tc>
          <w:tcPr>
            <w:tcW w:type="dxa" w:w="2880"/>
          </w:tcPr>
          <w:p>
            <w:r>
              <w:t>52</w:t>
            </w:r>
          </w:p>
        </w:tc>
        <w:tc>
          <w:tcPr>
            <w:tcW w:type="dxa" w:w="2880"/>
          </w:tcPr>
          <w:p>
            <w:r>
              <w:t>false</w:t>
            </w:r>
          </w:p>
        </w:tc>
        <w:tc>
          <w:tcPr>
            <w:tcW w:type="dxa" w:w="2880"/>
          </w:tcPr>
          <w:p>
            <w:r>
              <w:t>Boolean literal meaning false.</w:t>
            </w:r>
          </w:p>
        </w:tc>
      </w:tr>
      <w:tr>
        <w:tc>
          <w:tcPr>
            <w:tcW w:type="dxa" w:w="2880"/>
          </w:tcPr>
          <w:p>
            <w:r>
              <w:t>53</w:t>
            </w:r>
          </w:p>
        </w:tc>
        <w:tc>
          <w:tcPr>
            <w:tcW w:type="dxa" w:w="2880"/>
          </w:tcPr>
          <w:p>
            <w:r>
              <w:t>null</w:t>
            </w:r>
          </w:p>
        </w:tc>
        <w:tc>
          <w:tcPr>
            <w:tcW w:type="dxa" w:w="2880"/>
          </w:tcPr>
          <w:p>
            <w:r>
              <w:t>Literal meaning a reference points to no object.</w:t>
            </w:r>
          </w:p>
        </w:tc>
      </w:tr>
      <w:tr>
        <w:tc>
          <w:tcPr>
            <w:tcW w:type="dxa" w:w="2880"/>
          </w:tcPr>
          <w:p>
            <w:r>
              <w:t>54</w:t>
            </w:r>
          </w:p>
        </w:tc>
        <w:tc>
          <w:tcPr>
            <w:tcW w:type="dxa" w:w="2880"/>
          </w:tcPr>
          <w:p>
            <w:r>
              <w:t>_ (underscore)</w:t>
            </w:r>
          </w:p>
        </w:tc>
        <w:tc>
          <w:tcPr>
            <w:tcW w:type="dxa" w:w="2880"/>
          </w:tcPr>
          <w:p>
            <w:r>
              <w:t>Reserved as a keyword since Java 9. Cannot be used as an identifier name; unnamed variables are allowed in newer versions.</w:t>
            </w:r>
          </w:p>
        </w:tc>
      </w:tr>
    </w:tbl>
    <w:p>
      <w:pPr>
        <w:pStyle w:val="Heading1"/>
      </w:pPr>
      <w:r>
        <w:t>Part C: Contextual (Restricted) Keywords (17)</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Keyword</w:t>
            </w:r>
          </w:p>
        </w:tc>
        <w:tc>
          <w:tcPr>
            <w:tcW w:type="dxa" w:w="2880"/>
          </w:tcPr>
          <w:p>
            <w:r>
              <w:t>Use</w:t>
            </w:r>
          </w:p>
        </w:tc>
      </w:tr>
      <w:tr>
        <w:tc>
          <w:tcPr>
            <w:tcW w:type="dxa" w:w="2880"/>
          </w:tcPr>
          <w:p>
            <w:r>
              <w:t>55</w:t>
            </w:r>
          </w:p>
        </w:tc>
        <w:tc>
          <w:tcPr>
            <w:tcW w:type="dxa" w:w="2880"/>
          </w:tcPr>
          <w:p>
            <w:r>
              <w:t>var</w:t>
            </w:r>
          </w:p>
        </w:tc>
        <w:tc>
          <w:tcPr>
            <w:tcW w:type="dxa" w:w="2880"/>
          </w:tcPr>
          <w:p>
            <w:r>
              <w:t>Lets the compiler infer a local variable's type (Java 10).</w:t>
            </w:r>
          </w:p>
        </w:tc>
      </w:tr>
      <w:tr>
        <w:tc>
          <w:tcPr>
            <w:tcW w:type="dxa" w:w="2880"/>
          </w:tcPr>
          <w:p>
            <w:r>
              <w:t>56</w:t>
            </w:r>
          </w:p>
        </w:tc>
        <w:tc>
          <w:tcPr>
            <w:tcW w:type="dxa" w:w="2880"/>
          </w:tcPr>
          <w:p>
            <w:r>
              <w:t>record</w:t>
            </w:r>
          </w:p>
        </w:tc>
        <w:tc>
          <w:tcPr>
            <w:tcW w:type="dxa" w:w="2880"/>
          </w:tcPr>
          <w:p>
            <w:r>
              <w:t>Declares a compact immutable data class (Java 16).</w:t>
            </w:r>
          </w:p>
        </w:tc>
      </w:tr>
      <w:tr>
        <w:tc>
          <w:tcPr>
            <w:tcW w:type="dxa" w:w="2880"/>
          </w:tcPr>
          <w:p>
            <w:r>
              <w:t>57</w:t>
            </w:r>
          </w:p>
        </w:tc>
        <w:tc>
          <w:tcPr>
            <w:tcW w:type="dxa" w:w="2880"/>
          </w:tcPr>
          <w:p>
            <w:r>
              <w:t>sealed</w:t>
            </w:r>
          </w:p>
        </w:tc>
        <w:tc>
          <w:tcPr>
            <w:tcW w:type="dxa" w:w="2880"/>
          </w:tcPr>
          <w:p>
            <w:r>
              <w:t>Restricts which classes may extend or implement a type (Java 17).</w:t>
            </w:r>
          </w:p>
        </w:tc>
      </w:tr>
      <w:tr>
        <w:tc>
          <w:tcPr>
            <w:tcW w:type="dxa" w:w="2880"/>
          </w:tcPr>
          <w:p>
            <w:r>
              <w:t>58</w:t>
            </w:r>
          </w:p>
        </w:tc>
        <w:tc>
          <w:tcPr>
            <w:tcW w:type="dxa" w:w="2880"/>
          </w:tcPr>
          <w:p>
            <w:r>
              <w:t>permits</w:t>
            </w:r>
          </w:p>
        </w:tc>
        <w:tc>
          <w:tcPr>
            <w:tcW w:type="dxa" w:w="2880"/>
          </w:tcPr>
          <w:p>
            <w:r>
              <w:t>Lists the classes allowed to extend a sealed class or interface.</w:t>
            </w:r>
          </w:p>
        </w:tc>
      </w:tr>
      <w:tr>
        <w:tc>
          <w:tcPr>
            <w:tcW w:type="dxa" w:w="2880"/>
          </w:tcPr>
          <w:p>
            <w:r>
              <w:t>59</w:t>
            </w:r>
          </w:p>
        </w:tc>
        <w:tc>
          <w:tcPr>
            <w:tcW w:type="dxa" w:w="2880"/>
          </w:tcPr>
          <w:p>
            <w:r>
              <w:t>non-sealed</w:t>
            </w:r>
          </w:p>
        </w:tc>
        <w:tc>
          <w:tcPr>
            <w:tcW w:type="dxa" w:w="2880"/>
          </w:tcPr>
          <w:p>
            <w:r>
              <w:t>Allows a subclass of a sealed class to be extended freely again.</w:t>
            </w:r>
          </w:p>
        </w:tc>
      </w:tr>
      <w:tr>
        <w:tc>
          <w:tcPr>
            <w:tcW w:type="dxa" w:w="2880"/>
          </w:tcPr>
          <w:p>
            <w:r>
              <w:t>60</w:t>
            </w:r>
          </w:p>
        </w:tc>
        <w:tc>
          <w:tcPr>
            <w:tcW w:type="dxa" w:w="2880"/>
          </w:tcPr>
          <w:p>
            <w:r>
              <w:t>yield</w:t>
            </w:r>
          </w:p>
        </w:tc>
        <w:tc>
          <w:tcPr>
            <w:tcW w:type="dxa" w:w="2880"/>
          </w:tcPr>
          <w:p>
            <w:r>
              <w:t>Returns a value from a switch expression.</w:t>
            </w:r>
          </w:p>
        </w:tc>
      </w:tr>
      <w:tr>
        <w:tc>
          <w:tcPr>
            <w:tcW w:type="dxa" w:w="2880"/>
          </w:tcPr>
          <w:p>
            <w:r>
              <w:t>61</w:t>
            </w:r>
          </w:p>
        </w:tc>
        <w:tc>
          <w:tcPr>
            <w:tcW w:type="dxa" w:w="2880"/>
          </w:tcPr>
          <w:p>
            <w:r>
              <w:t>when</w:t>
            </w:r>
          </w:p>
        </w:tc>
        <w:tc>
          <w:tcPr>
            <w:tcW w:type="dxa" w:w="2880"/>
          </w:tcPr>
          <w:p>
            <w:r>
              <w:t>Adds a condition to a case pattern in a switch.</w:t>
            </w:r>
          </w:p>
        </w:tc>
      </w:tr>
      <w:tr>
        <w:tc>
          <w:tcPr>
            <w:tcW w:type="dxa" w:w="2880"/>
          </w:tcPr>
          <w:p>
            <w:r>
              <w:t>62</w:t>
            </w:r>
          </w:p>
        </w:tc>
        <w:tc>
          <w:tcPr>
            <w:tcW w:type="dxa" w:w="2880"/>
          </w:tcPr>
          <w:p>
            <w:r>
              <w:t>module</w:t>
            </w:r>
          </w:p>
        </w:tc>
        <w:tc>
          <w:tcPr>
            <w:tcW w:type="dxa" w:w="2880"/>
          </w:tcPr>
          <w:p>
            <w:r>
              <w:t>Declares a Java module (Java 9).</w:t>
            </w:r>
          </w:p>
        </w:tc>
      </w:tr>
      <w:tr>
        <w:tc>
          <w:tcPr>
            <w:tcW w:type="dxa" w:w="2880"/>
          </w:tcPr>
          <w:p>
            <w:r>
              <w:t>63</w:t>
            </w:r>
          </w:p>
        </w:tc>
        <w:tc>
          <w:tcPr>
            <w:tcW w:type="dxa" w:w="2880"/>
          </w:tcPr>
          <w:p>
            <w:r>
              <w:t>requires</w:t>
            </w:r>
          </w:p>
        </w:tc>
        <w:tc>
          <w:tcPr>
            <w:tcW w:type="dxa" w:w="2880"/>
          </w:tcPr>
          <w:p>
            <w:r>
              <w:t>Module directive: declares a dependency on another module.</w:t>
            </w:r>
          </w:p>
        </w:tc>
      </w:tr>
      <w:tr>
        <w:tc>
          <w:tcPr>
            <w:tcW w:type="dxa" w:w="2880"/>
          </w:tcPr>
          <w:p>
            <w:r>
              <w:t>64</w:t>
            </w:r>
          </w:p>
        </w:tc>
        <w:tc>
          <w:tcPr>
            <w:tcW w:type="dxa" w:w="2880"/>
          </w:tcPr>
          <w:p>
            <w:r>
              <w:t>exports</w:t>
            </w:r>
          </w:p>
        </w:tc>
        <w:tc>
          <w:tcPr>
            <w:tcW w:type="dxa" w:w="2880"/>
          </w:tcPr>
          <w:p>
            <w:r>
              <w:t>Module directive: makes a package available to other modules.</w:t>
            </w:r>
          </w:p>
        </w:tc>
      </w:tr>
      <w:tr>
        <w:tc>
          <w:tcPr>
            <w:tcW w:type="dxa" w:w="2880"/>
          </w:tcPr>
          <w:p>
            <w:r>
              <w:t>65</w:t>
            </w:r>
          </w:p>
        </w:tc>
        <w:tc>
          <w:tcPr>
            <w:tcW w:type="dxa" w:w="2880"/>
          </w:tcPr>
          <w:p>
            <w:r>
              <w:t>opens</w:t>
            </w:r>
          </w:p>
        </w:tc>
        <w:tc>
          <w:tcPr>
            <w:tcW w:type="dxa" w:w="2880"/>
          </w:tcPr>
          <w:p>
            <w:r>
              <w:t>Module directive: opens a package for reflection at runtime.</w:t>
            </w:r>
          </w:p>
        </w:tc>
      </w:tr>
      <w:tr>
        <w:tc>
          <w:tcPr>
            <w:tcW w:type="dxa" w:w="2880"/>
          </w:tcPr>
          <w:p>
            <w:r>
              <w:t>66</w:t>
            </w:r>
          </w:p>
        </w:tc>
        <w:tc>
          <w:tcPr>
            <w:tcW w:type="dxa" w:w="2880"/>
          </w:tcPr>
          <w:p>
            <w:r>
              <w:t>open</w:t>
            </w:r>
          </w:p>
        </w:tc>
        <w:tc>
          <w:tcPr>
            <w:tcW w:type="dxa" w:w="2880"/>
          </w:tcPr>
          <w:p>
            <w:r>
              <w:t>Declares a module that opens all its packages for reflection.</w:t>
            </w:r>
          </w:p>
        </w:tc>
      </w:tr>
      <w:tr>
        <w:tc>
          <w:tcPr>
            <w:tcW w:type="dxa" w:w="2880"/>
          </w:tcPr>
          <w:p>
            <w:r>
              <w:t>67</w:t>
            </w:r>
          </w:p>
        </w:tc>
        <w:tc>
          <w:tcPr>
            <w:tcW w:type="dxa" w:w="2880"/>
          </w:tcPr>
          <w:p>
            <w:r>
              <w:t>uses</w:t>
            </w:r>
          </w:p>
        </w:tc>
        <w:tc>
          <w:tcPr>
            <w:tcW w:type="dxa" w:w="2880"/>
          </w:tcPr>
          <w:p>
            <w:r>
              <w:t>Module directive: declares a service the module consumes.</w:t>
            </w:r>
          </w:p>
        </w:tc>
      </w:tr>
      <w:tr>
        <w:tc>
          <w:tcPr>
            <w:tcW w:type="dxa" w:w="2880"/>
          </w:tcPr>
          <w:p>
            <w:r>
              <w:t>68</w:t>
            </w:r>
          </w:p>
        </w:tc>
        <w:tc>
          <w:tcPr>
            <w:tcW w:type="dxa" w:w="2880"/>
          </w:tcPr>
          <w:p>
            <w:r>
              <w:t>provides</w:t>
            </w:r>
          </w:p>
        </w:tc>
        <w:tc>
          <w:tcPr>
            <w:tcW w:type="dxa" w:w="2880"/>
          </w:tcPr>
          <w:p>
            <w:r>
              <w:t>Module directive: declares a service implementation.</w:t>
            </w:r>
          </w:p>
        </w:tc>
      </w:tr>
      <w:tr>
        <w:tc>
          <w:tcPr>
            <w:tcW w:type="dxa" w:w="2880"/>
          </w:tcPr>
          <w:p>
            <w:r>
              <w:t>69</w:t>
            </w:r>
          </w:p>
        </w:tc>
        <w:tc>
          <w:tcPr>
            <w:tcW w:type="dxa" w:w="2880"/>
          </w:tcPr>
          <w:p>
            <w:r>
              <w:t>with</w:t>
            </w:r>
          </w:p>
        </w:tc>
        <w:tc>
          <w:tcPr>
            <w:tcW w:type="dxa" w:w="2880"/>
          </w:tcPr>
          <w:p>
            <w:r>
              <w:t>Used with provides to name the service implementation.</w:t>
            </w:r>
          </w:p>
        </w:tc>
      </w:tr>
      <w:tr>
        <w:tc>
          <w:tcPr>
            <w:tcW w:type="dxa" w:w="2880"/>
          </w:tcPr>
          <w:p>
            <w:r>
              <w:t>70</w:t>
            </w:r>
          </w:p>
        </w:tc>
        <w:tc>
          <w:tcPr>
            <w:tcW w:type="dxa" w:w="2880"/>
          </w:tcPr>
          <w:p>
            <w:r>
              <w:t>to</w:t>
            </w:r>
          </w:p>
        </w:tc>
        <w:tc>
          <w:tcPr>
            <w:tcW w:type="dxa" w:w="2880"/>
          </w:tcPr>
          <w:p>
            <w:r>
              <w:t>Used with exports/opens to restrict which modules get access.</w:t>
            </w:r>
          </w:p>
        </w:tc>
      </w:tr>
      <w:tr>
        <w:tc>
          <w:tcPr>
            <w:tcW w:type="dxa" w:w="2880"/>
          </w:tcPr>
          <w:p>
            <w:r>
              <w:t>71</w:t>
            </w:r>
          </w:p>
        </w:tc>
        <w:tc>
          <w:tcPr>
            <w:tcW w:type="dxa" w:w="2880"/>
          </w:tcPr>
          <w:p>
            <w:r>
              <w:t>transitive</w:t>
            </w:r>
          </w:p>
        </w:tc>
        <w:tc>
          <w:tcPr>
            <w:tcW w:type="dxa" w:w="2880"/>
          </w:tcPr>
          <w:p>
            <w:r>
              <w:t>Used with requires so that dependent modules also get the dependency.</w:t>
            </w:r>
          </w:p>
        </w:tc>
      </w:tr>
    </w:tbl>
    <w:p>
      <w:pPr>
        <w:pStyle w:val="Heading1"/>
      </w:pPr>
      <w:r>
        <w:t>Part D: Keywords No Longer in Use</w:t>
      </w:r>
    </w:p>
    <w:p>
      <w:r>
        <w:t>The following words are reserved by Java but have no function:</w:t>
      </w:r>
    </w:p>
    <w:tbl>
      <w:tblPr>
        <w:tblStyle w:val="TableGrid"/>
        <w:tblW w:type="auto" w:w="0"/>
        <w:tblLook w:firstColumn="1" w:firstRow="1" w:lastColumn="0" w:lastRow="0" w:noHBand="0" w:noVBand="1" w:val="04A0"/>
      </w:tblPr>
      <w:tblGrid>
        <w:gridCol w:w="4320"/>
        <w:gridCol w:w="4320"/>
      </w:tblGrid>
      <w:tr>
        <w:tc>
          <w:tcPr>
            <w:tcW w:type="dxa" w:w="4320"/>
          </w:tcPr>
          <w:p>
            <w:r>
              <w:t>Keyword</w:t>
            </w:r>
          </w:p>
        </w:tc>
        <w:tc>
          <w:tcPr>
            <w:tcW w:type="dxa" w:w="4320"/>
          </w:tcPr>
          <w:p>
            <w:r>
              <w:t>Status</w:t>
            </w:r>
          </w:p>
        </w:tc>
      </w:tr>
      <w:tr>
        <w:tc>
          <w:tcPr>
            <w:tcW w:type="dxa" w:w="4320"/>
          </w:tcPr>
          <w:p>
            <w:r>
              <w:t>const</w:t>
            </w:r>
          </w:p>
        </w:tc>
        <w:tc>
          <w:tcPr>
            <w:tcW w:type="dxa" w:w="4320"/>
          </w:tcPr>
          <w:p>
            <w:r>
              <w:t>Reserved but never used. Constants are created with final instead.</w:t>
            </w:r>
          </w:p>
        </w:tc>
      </w:tr>
      <w:tr>
        <w:tc>
          <w:tcPr>
            <w:tcW w:type="dxa" w:w="4320"/>
          </w:tcPr>
          <w:p>
            <w:r>
              <w:t>goto</w:t>
            </w:r>
          </w:p>
        </w:tc>
        <w:tc>
          <w:tcPr>
            <w:tcW w:type="dxa" w:w="4320"/>
          </w:tcPr>
          <w:p>
            <w:r>
              <w:t>Reserved but never used. Java has no goto; use break, continue or labeled loops instead.</w:t>
            </w:r>
          </w:p>
        </w:tc>
      </w:tr>
      <w:tr>
        <w:tc>
          <w:tcPr>
            <w:tcW w:type="dxa" w:w="4320"/>
          </w:tcPr>
          <w:p>
            <w:r>
              <w:t>strictfp</w:t>
            </w:r>
          </w:p>
        </w:tc>
        <w:tc>
          <w:tcPr>
            <w:tcW w:type="dxa" w:w="4320"/>
          </w:tcPr>
          <w:p>
            <w:r>
              <w:t>Still valid, but obsolete since Java 17 because all floating-point math is now strict by default. It has no effect.</w:t>
            </w:r>
          </w:p>
        </w:tc>
      </w:tr>
    </w:tbl>
    <w:p>
      <w:r>
        <w:t>Note: Java sources differ in how many keywords they count (50 reserved, 53 with the literals, 54 with the underscore, and more when contextual keywords are included). The lists above cover all of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